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300" w:lineRule="auto"/>
        <w:jc w:val="center"/>
        <w:rPr/>
      </w:pPr>
      <w:r w:rsidDel="00000000" w:rsidR="00000000" w:rsidRPr="00000000">
        <w:rPr>
          <w:b w:val="1"/>
          <w:bCs w:val="1"/>
          <w:color w:val="2563eb"/>
          <w:sz w:val="60"/>
          <w:szCs w:val="60"/>
          <w:rtl w:val="0"/>
        </w:rPr>
        <w:t xml:space="preserve">TALLER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Programación Backend · Sesión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Git local: init, status, add, commit y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dbeafe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Individual</w:t>
            </w:r>
          </w:p>
        </w:tc>
      </w:tr>
      <w:tr>
        <w:trPr>
          <w:cantSplit w:val="0"/>
          <w:tblHeader w:val="0"/>
        </w:trPr>
        <w:tc>
          <w:tcPr>
            <w:shd w:fill="dbeafe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 sugerida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45 minutos</w:t>
            </w:r>
          </w:p>
        </w:tc>
      </w:tr>
      <w:tr>
        <w:trPr>
          <w:cantSplit w:val="0"/>
          <w:tblHeader w:val="0"/>
        </w:trPr>
        <w:tc>
          <w:tcPr>
            <w:shd w:fill="dbeafe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Carpeta del repositorio comprimida y captura de git log --oneline</w:t>
            </w:r>
          </w:p>
        </w:tc>
      </w:tr>
      <w:tr>
        <w:trPr>
          <w:cantSplit w:val="0"/>
          <w:tblHeader w:val="0"/>
        </w:trPr>
        <w:tc>
          <w:tcPr>
            <w:shd w:fill="dbeafe" w:val="clea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Tres commits coherentes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Crear un repositorio Git local y registrar una evolución pequeña y comprensible de un proyecto Backend.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Archivos iniciales</w:t>
      </w:r>
    </w:p>
    <w:tbl>
      <w:tblPr>
        <w:tblStyle w:val="Table2"/>
        <w:tblW w:w="10080.0" w:type="dxa"/>
        <w:jc w:val="left"/>
        <w:tblInd w:w="-115.0" w:type="dxa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f172a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ptos Mono" w:cs="Aptos Mono" w:eastAsia="Aptos Mono" w:hAnsi="Aptos Mono"/>
                <w:color w:val="ffffff"/>
                <w:sz w:val="18"/>
                <w:szCs w:val="18"/>
                <w:rtl w:val="0"/>
              </w:rPr>
              <w:t xml:space="preserve">campus-git/</w:t>
              <w:br w:type="textWrapping"/>
              <w:t xml:space="preserve">├── README.md</w:t>
              <w:br w:type="textWrapping"/>
              <w:t xml:space="preserve">└── CampusStatus.java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Código inicial</w:t>
      </w:r>
    </w:p>
    <w:tbl>
      <w:tblPr>
        <w:tblStyle w:val="Table3"/>
        <w:tblW w:w="10080.0" w:type="dxa"/>
        <w:jc w:val="left"/>
        <w:tblInd w:w="-115.0" w:type="dxa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0f172a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ptos Mono" w:cs="Aptos Mono" w:eastAsia="Aptos Mono" w:hAnsi="Aptos Mono"/>
                <w:color w:val="ffffff"/>
                <w:sz w:val="18"/>
                <w:szCs w:val="18"/>
                <w:rtl w:val="0"/>
              </w:rPr>
              <w:t xml:space="preserve">public class CampusStatus {</w:t>
              <w:br w:type="textWrapping"/>
              <w:t xml:space="preserve">    public static void main(String[] args) {</w:t>
              <w:br w:type="textWrapping"/>
              <w:t xml:space="preserve">        System.out.println("Campus Digital disponible");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Pasos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Cree la carpeta campus-git y ejecute git init.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863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Cree README.md. Registre un primer commit que describa el propósito.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1384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Agregue CampusStatus.java. Registre un segundo commit funcional.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81675" cy="2857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1460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15113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4. Modifique el mensaje para incluir el nombre de la instancia. Registre un tercer commit.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14732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5. Ejecute git status y git log --oneline.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4562475" cy="6667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927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6. Complete la reflexión final.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Puntos de control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☐ El repositorio está creado.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☐ Antes de cada commit revisé git status.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☐ Existen al menos tres commits.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☐ Cada commit representa una intención.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☐ El directorio final está limpio.</w:t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Reflexión final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¿Qué diferencia observó entre un archivo modificado, preparado y confirmado?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Un archivo modificado ha cambiado en el directorio de trabajo, pero Git aún no lo rastrea para el próximo commit.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Un archivo preparado (staged) está listo para ser incluido en el siguiente commit; se agrega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Un archivo confirmado (committed) ya forma parte del historial del repositorio y tiene un registro permanente en Git.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br w:type="textWrapping"/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¿Por qué tres commits pequeños son más útiles que uno solo?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Porque permiten mayor trazabilidad y control de versiones.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Si ocurre un error, es más fácil identificar en qué commit se introdujo.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Además, cada commit documenta un avance específico, lo que mejora la claridad del desarrollo y la colaboración.</w:t>
        <w:br w:type="textWrapping"/>
        <w:t xml:space="preserve">________________________________________________________________________________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¿Qué mensaje de commit considera más claro y por qué?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El mensaje “campus status agregado - instancia backend” es el más claro porque describe la acción y el contexto del cambio.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Un buen mensaje debe indicar qué se hizo y dónde, facilitando la comprensión del historial para otros desarrolladores.</w:t>
        <w:br w:type="textWrapping"/>
        <w:t xml:space="preserve">________________________________________________________________________________</w:t>
      </w:r>
    </w:p>
    <w:sectPr>
      <w:headerReference r:id="rId15" w:type="default"/>
      <w:footerReference r:id="rId16" w:type="default"/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Aptos Mon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Tarea/taller sencillo para estudiantes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Programación Backend · Sesión 4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2563e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0f172a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0f172a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eader" Target="header1.xml"/><Relationship Id="rId14" Type="http://schemas.openxmlformats.org/officeDocument/2006/relationships/image" Target="media/image1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tfhvZdV95Bi+hmu5R0rgrdLtVQ==">CgMxLjA4AHIhMUZmVW1vbU9yRDV4Z3ZHaFIzekE2ZmpWV1dyM1Z2ZjZI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2026-08-31T03:29:24.0693579Z</dcterms:created>
  <dc:creator>Andres Felipe Nieto</dc:creator>
</cp:coreProperties>
</file>